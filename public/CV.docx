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i w:val="0"/>
          <w:sz w:val="35"/>
        </w:rPr>
        <w:t>FRANZ LYSTER L. TAGALOGON</w:t>
      </w:r>
    </w:p>
    <w:p>
      <w:pPr>
        <w:spacing w:after="20"/>
        <w:jc w:val="center"/>
      </w:pPr>
      <w:r>
        <w:rPr>
          <w:rFonts w:ascii="Arial" w:hAnsi="Arial"/>
          <w:b/>
          <w:i w:val="0"/>
          <w:sz w:val="22"/>
        </w:rPr>
        <w:t>n8n AUTOMATION SPECIALIST | WEB DEVELOPER</w:t>
      </w:r>
    </w:p>
    <w:p>
      <w:pPr>
        <w:spacing w:after="0"/>
        <w:jc w:val="center"/>
      </w:pPr>
      <w:r>
        <w:rPr>
          <w:rFonts w:ascii="Arial" w:hAnsi="Arial"/>
          <w:b w:val="0"/>
          <w:i w:val="0"/>
          <w:sz w:val="17"/>
        </w:rPr>
        <w:t>Oroquieta City, Philippines | +63 938 835 8889 | franzlyster@gmail.com</w:t>
      </w:r>
    </w:p>
    <w:p>
      <w:pPr>
        <w:spacing w:after="60"/>
        <w:jc w:val="center"/>
      </w:pPr>
      <w:r>
        <w:rPr>
          <w:rFonts w:ascii="Arial" w:hAnsi="Arial"/>
          <w:b w:val="0"/>
          <w:i w:val="0"/>
          <w:sz w:val="17"/>
        </w:rPr>
        <w:t>Portfolio: franz-portfolio-psi.vercel.app | LinkedIn: linkedin.com/in/franz-lyster-tagalogon-2b7283217</w:t>
      </w:r>
    </w:p>
    <w:p>
      <w:pPr>
        <w:keepNext/>
        <w:spacing w:before="120" w:after="40"/>
        <w:pBdr>
          <w:bottom w:val="single" w:sz="6" w:space="1" w:color="333333"/>
        </w:pBdr>
      </w:pPr>
      <w:r>
        <w:rPr>
          <w:rFonts w:ascii="Arial" w:hAnsi="Arial"/>
          <w:b/>
          <w:i w:val="0"/>
          <w:sz w:val="21"/>
        </w:rPr>
        <w:t>PROFESSIONAL SUMMARY</w:t>
      </w:r>
    </w:p>
    <w:p>
      <w:pPr>
        <w:spacing w:line="245" w:lineRule="auto" w:after="40"/>
      </w:pPr>
      <w:r>
        <w:rPr>
          <w:rFonts w:ascii="Arial" w:hAnsi="Arial"/>
          <w:b w:val="0"/>
          <w:i w:val="0"/>
          <w:sz w:val="18"/>
        </w:rPr>
        <w:t>n8n automation specialist and web developer who builds practical workflows, AI-assisted systems, and responsive websites. Hands-on experience connecting webhooks, APIs, Google Sheets, Google Calendar, Gmail, Slack, and AI services to reduce repetitive work. Also experienced with Python, Flask, WordPress, React, Tailwind CSS, Docker, Git, MySQL, and Linux. Strong troubleshooting background with a focus on clear communication, accurate data, and reliable delivery.</w:t>
      </w:r>
    </w:p>
    <w:p>
      <w:pPr>
        <w:keepNext/>
        <w:spacing w:before="120" w:after="40"/>
        <w:pBdr>
          <w:bottom w:val="single" w:sz="6" w:space="1" w:color="333333"/>
        </w:pBdr>
      </w:pPr>
      <w:r>
        <w:rPr>
          <w:rFonts w:ascii="Arial" w:hAnsi="Arial"/>
          <w:b/>
          <w:i w:val="0"/>
          <w:sz w:val="21"/>
        </w:rPr>
        <w:t>CORE SKILLS</w:t>
      </w:r>
    </w:p>
    <w:p>
      <w:pPr>
        <w:spacing w:after="14"/>
      </w:pPr>
      <w:r>
        <w:rPr>
          <w:rFonts w:ascii="Arial" w:hAnsi="Arial"/>
          <w:b/>
          <w:i w:val="0"/>
          <w:sz w:val="18"/>
        </w:rPr>
        <w:t xml:space="preserve">Automation: </w:t>
      </w:r>
      <w:r>
        <w:rPr>
          <w:rFonts w:ascii="Arial" w:hAnsi="Arial"/>
          <w:b w:val="0"/>
          <w:i w:val="0"/>
          <w:sz w:val="18"/>
        </w:rPr>
        <w:t>n8n, workflow automation, webhooks, REST APIs, scheduled workflows, data mapping</w:t>
      </w:r>
    </w:p>
    <w:p>
      <w:pPr>
        <w:spacing w:after="14"/>
      </w:pPr>
      <w:r>
        <w:rPr>
          <w:rFonts w:ascii="Arial" w:hAnsi="Arial"/>
          <w:b/>
          <w:i w:val="0"/>
          <w:sz w:val="18"/>
        </w:rPr>
        <w:t xml:space="preserve">AI and Integrations: </w:t>
      </w:r>
      <w:r>
        <w:rPr>
          <w:rFonts w:ascii="Arial" w:hAnsi="Arial"/>
          <w:b w:val="0"/>
          <w:i w:val="0"/>
          <w:sz w:val="18"/>
        </w:rPr>
        <w:t>AI agents, Gemini API, Gmail, Slack, Google Sheets, Google Calendar</w:t>
      </w:r>
    </w:p>
    <w:p>
      <w:pPr>
        <w:spacing w:after="14"/>
      </w:pPr>
      <w:r>
        <w:rPr>
          <w:rFonts w:ascii="Arial" w:hAnsi="Arial"/>
          <w:b/>
          <w:i w:val="0"/>
          <w:sz w:val="18"/>
        </w:rPr>
        <w:t xml:space="preserve">Web Development: </w:t>
      </w:r>
      <w:r>
        <w:rPr>
          <w:rFonts w:ascii="Arial" w:hAnsi="Arial"/>
          <w:b w:val="0"/>
          <w:i w:val="0"/>
          <w:sz w:val="18"/>
        </w:rPr>
        <w:t>WordPress, Elementor, React, Tailwind CSS, HTML, CSS, JavaScript</w:t>
      </w:r>
    </w:p>
    <w:p>
      <w:pPr>
        <w:spacing w:after="14"/>
      </w:pPr>
      <w:r>
        <w:rPr>
          <w:rFonts w:ascii="Arial" w:hAnsi="Arial"/>
          <w:b/>
          <w:i w:val="0"/>
          <w:sz w:val="18"/>
        </w:rPr>
        <w:t xml:space="preserve">Backend and Data: </w:t>
      </w:r>
      <w:r>
        <w:rPr>
          <w:rFonts w:ascii="Arial" w:hAnsi="Arial"/>
          <w:b w:val="0"/>
          <w:i w:val="0"/>
          <w:sz w:val="18"/>
        </w:rPr>
        <w:t>Python, Flask, SQLAlchemy, MySQL, SQLite</w:t>
      </w:r>
    </w:p>
    <w:p>
      <w:pPr>
        <w:spacing w:after="14"/>
      </w:pPr>
      <w:r>
        <w:rPr>
          <w:rFonts w:ascii="Arial" w:hAnsi="Arial"/>
          <w:b/>
          <w:i w:val="0"/>
          <w:sz w:val="18"/>
        </w:rPr>
        <w:t xml:space="preserve">Tools: </w:t>
      </w:r>
      <w:r>
        <w:rPr>
          <w:rFonts w:ascii="Arial" w:hAnsi="Arial"/>
          <w:b w:val="0"/>
          <w:i w:val="0"/>
          <w:sz w:val="18"/>
        </w:rPr>
        <w:t>Docker, Git, GitHub, Linux, VS Code</w:t>
      </w:r>
    </w:p>
    <w:p>
      <w:pPr>
        <w:spacing w:after="14"/>
      </w:pPr>
      <w:r>
        <w:rPr>
          <w:rFonts w:ascii="Arial" w:hAnsi="Arial"/>
          <w:b/>
          <w:i w:val="0"/>
          <w:sz w:val="18"/>
        </w:rPr>
        <w:t xml:space="preserve">Professional: </w:t>
      </w:r>
      <w:r>
        <w:rPr>
          <w:rFonts w:ascii="Arial" w:hAnsi="Arial"/>
          <w:b w:val="0"/>
          <w:i w:val="0"/>
          <w:sz w:val="18"/>
        </w:rPr>
        <w:t>Troubleshooting, documentation, data validation, client communication</w:t>
      </w:r>
    </w:p>
    <w:p>
      <w:pPr>
        <w:keepNext/>
        <w:spacing w:before="120" w:after="40"/>
        <w:pBdr>
          <w:bottom w:val="single" w:sz="6" w:space="1" w:color="333333"/>
        </w:pBdr>
      </w:pPr>
      <w:r>
        <w:rPr>
          <w:rFonts w:ascii="Arial" w:hAnsi="Arial"/>
          <w:b/>
          <w:i w:val="0"/>
          <w:sz w:val="21"/>
        </w:rPr>
        <w:t>SELECTED PROJECTS</w:t>
      </w:r>
    </w:p>
    <w:p>
      <w:pPr>
        <w:keepNext/>
        <w:spacing w:before="40" w:after="0"/>
      </w:pPr>
      <w:r>
        <w:rPr>
          <w:rFonts w:ascii="Arial" w:hAnsi="Arial"/>
          <w:b/>
          <w:i w:val="0"/>
          <w:sz w:val="19"/>
        </w:rPr>
        <w:t>Lead Nurture Automation</w:t>
      </w:r>
      <w:r>
        <w:rPr>
          <w:rFonts w:ascii="Arial" w:hAnsi="Arial"/>
          <w:b w:val="0"/>
          <w:i w:val="0"/>
          <w:sz w:val="18"/>
        </w:rPr>
        <w:t xml:space="preserve"> | n8n, Webhooks, Gmail, Slack, Google Sheets</w:t>
      </w:r>
      <w:r>
        <w:rPr>
          <w:rFonts w:ascii="Arial" w:hAnsi="Arial"/>
          <w:b w:val="0"/>
          <w:i w:val="0"/>
          <w:sz w:val="18"/>
        </w:rPr>
        <w:t xml:space="preserve"> | 2026</w:t>
      </w:r>
    </w:p>
    <w:p>
      <w:pPr>
        <w:pStyle w:val="ListBullet"/>
        <w:spacing w:after="20" w:line="240" w:lineRule="auto"/>
        <w:ind w:left="288" w:hanging="202"/>
      </w:pPr>
      <w:r>
        <w:rPr>
          <w:rFonts w:ascii="Arial" w:hAnsi="Arial"/>
          <w:b w:val="0"/>
          <w:i w:val="0"/>
          <w:sz w:val="18"/>
        </w:rPr>
        <w:t>Built a workflow that captures inbound leads through a webhook and records them in Google Sheets.</w:t>
      </w:r>
    </w:p>
    <w:p>
      <w:pPr>
        <w:pStyle w:val="ListBullet"/>
        <w:spacing w:after="20" w:line="240" w:lineRule="auto"/>
        <w:ind w:left="288" w:hanging="202"/>
      </w:pPr>
      <w:r>
        <w:rPr>
          <w:rFonts w:ascii="Arial" w:hAnsi="Arial"/>
          <w:b w:val="0"/>
          <w:i w:val="0"/>
          <w:sz w:val="18"/>
        </w:rPr>
        <w:t>Added an instant welcome email, Slack notification, delayed status check, and personalized follow-up email.</w:t>
      </w:r>
    </w:p>
    <w:p>
      <w:pPr>
        <w:keepNext/>
        <w:spacing w:before="40" w:after="0"/>
      </w:pPr>
      <w:r>
        <w:rPr>
          <w:rFonts w:ascii="Arial" w:hAnsi="Arial"/>
          <w:b/>
          <w:i w:val="0"/>
          <w:sz w:val="19"/>
        </w:rPr>
        <w:t>AI Dental Appointment Assistant</w:t>
      </w:r>
      <w:r>
        <w:rPr>
          <w:rFonts w:ascii="Arial" w:hAnsi="Arial"/>
          <w:b w:val="0"/>
          <w:i w:val="0"/>
          <w:sz w:val="18"/>
        </w:rPr>
        <w:t xml:space="preserve"> | n8n, AI Agent, Google Calendar, Google Sheets</w:t>
      </w:r>
      <w:r>
        <w:rPr>
          <w:rFonts w:ascii="Arial" w:hAnsi="Arial"/>
          <w:b w:val="0"/>
          <w:i w:val="0"/>
          <w:sz w:val="18"/>
        </w:rPr>
        <w:t xml:space="preserve"> | 2026</w:t>
      </w:r>
    </w:p>
    <w:p>
      <w:pPr>
        <w:pStyle w:val="ListBullet"/>
        <w:spacing w:after="20" w:line="240" w:lineRule="auto"/>
        <w:ind w:left="288" w:hanging="202"/>
      </w:pPr>
      <w:r>
        <w:rPr>
          <w:rFonts w:ascii="Arial" w:hAnsi="Arial"/>
          <w:b w:val="0"/>
          <w:i w:val="0"/>
          <w:sz w:val="18"/>
        </w:rPr>
        <w:t>Created a workflow that collects patient details, validates appointment information, and converts responses into structured data.</w:t>
      </w:r>
    </w:p>
    <w:p>
      <w:pPr>
        <w:pStyle w:val="ListBullet"/>
        <w:spacing w:after="20" w:line="240" w:lineRule="auto"/>
        <w:ind w:left="288" w:hanging="202"/>
      </w:pPr>
      <w:r>
        <w:rPr>
          <w:rFonts w:ascii="Arial" w:hAnsi="Arial"/>
          <w:b w:val="0"/>
          <w:i w:val="0"/>
          <w:sz w:val="18"/>
        </w:rPr>
        <w:t>Connected the workflow to Google Calendar and Google Sheets for scheduling and record management.</w:t>
      </w:r>
    </w:p>
    <w:p>
      <w:pPr>
        <w:keepNext/>
        <w:spacing w:before="40" w:after="0"/>
      </w:pPr>
      <w:r>
        <w:rPr>
          <w:rFonts w:ascii="Arial" w:hAnsi="Arial"/>
          <w:b/>
          <w:i w:val="0"/>
          <w:sz w:val="19"/>
        </w:rPr>
        <w:t>Philippine Snakes Educational Website</w:t>
      </w:r>
      <w:r>
        <w:rPr>
          <w:rFonts w:ascii="Arial" w:hAnsi="Arial"/>
          <w:b w:val="0"/>
          <w:i w:val="0"/>
          <w:sz w:val="18"/>
        </w:rPr>
        <w:t xml:space="preserve"> | WordPress, Elementor, Docker, MySQL</w:t>
      </w:r>
      <w:r>
        <w:rPr>
          <w:rFonts w:ascii="Arial" w:hAnsi="Arial"/>
          <w:b w:val="0"/>
          <w:i w:val="0"/>
          <w:sz w:val="18"/>
        </w:rPr>
        <w:t xml:space="preserve"> | Project</w:t>
      </w:r>
    </w:p>
    <w:p>
      <w:pPr>
        <w:pStyle w:val="ListBullet"/>
        <w:spacing w:after="20" w:line="240" w:lineRule="auto"/>
        <w:ind w:left="288" w:hanging="202"/>
      </w:pPr>
      <w:r>
        <w:rPr>
          <w:rFonts w:ascii="Arial" w:hAnsi="Arial"/>
          <w:b w:val="0"/>
          <w:i w:val="0"/>
          <w:sz w:val="18"/>
        </w:rPr>
        <w:t>Built and deployed a responsive WordPress website, organized educational content, configured plugins, and resolved migration and hosting issues.</w:t>
      </w:r>
    </w:p>
    <w:p>
      <w:pPr>
        <w:keepNext/>
        <w:spacing w:before="40" w:after="0"/>
      </w:pPr>
      <w:r>
        <w:rPr>
          <w:rFonts w:ascii="Arial" w:hAnsi="Arial"/>
          <w:b/>
          <w:i w:val="0"/>
          <w:sz w:val="19"/>
        </w:rPr>
        <w:t>Flask Web Application</w:t>
      </w:r>
      <w:r>
        <w:rPr>
          <w:rFonts w:ascii="Arial" w:hAnsi="Arial"/>
          <w:b w:val="0"/>
          <w:i w:val="0"/>
          <w:sz w:val="18"/>
        </w:rPr>
        <w:t xml:space="preserve"> | Python, Flask, SQLAlchemy, SQLite</w:t>
      </w:r>
      <w:r>
        <w:rPr>
          <w:rFonts w:ascii="Arial" w:hAnsi="Arial"/>
          <w:b w:val="0"/>
          <w:i w:val="0"/>
          <w:sz w:val="18"/>
        </w:rPr>
        <w:t xml:space="preserve"> | Project</w:t>
      </w:r>
    </w:p>
    <w:p>
      <w:pPr>
        <w:pStyle w:val="ListBullet"/>
        <w:spacing w:after="20" w:line="240" w:lineRule="auto"/>
        <w:ind w:left="288" w:hanging="202"/>
      </w:pPr>
      <w:r>
        <w:rPr>
          <w:rFonts w:ascii="Arial" w:hAnsi="Arial"/>
          <w:b w:val="0"/>
          <w:i w:val="0"/>
          <w:sz w:val="18"/>
        </w:rPr>
        <w:t>Developed user registration, login, item listings, purchasing functions, and administrative controls for users, items, and prices.</w:t>
      </w:r>
    </w:p>
    <w:p>
      <w:pPr>
        <w:keepNext/>
        <w:spacing w:before="120" w:after="40"/>
        <w:pBdr>
          <w:bottom w:val="single" w:sz="6" w:space="1" w:color="333333"/>
        </w:pBdr>
      </w:pPr>
      <w:r>
        <w:rPr>
          <w:rFonts w:ascii="Arial" w:hAnsi="Arial"/>
          <w:b/>
          <w:i w:val="0"/>
          <w:sz w:val="21"/>
        </w:rPr>
        <w:t>PROFESSIONAL EXPERIENCE</w:t>
      </w:r>
    </w:p>
    <w:p>
      <w:pPr>
        <w:keepNext/>
        <w:spacing w:before="40" w:after="0"/>
      </w:pPr>
      <w:r>
        <w:rPr>
          <w:rFonts w:ascii="Arial" w:hAnsi="Arial"/>
          <w:b/>
          <w:i w:val="0"/>
          <w:sz w:val="19"/>
        </w:rPr>
        <w:t>Freelance Web Developer and Automation Specialist</w:t>
      </w:r>
      <w:r>
        <w:rPr>
          <w:rFonts w:ascii="Arial" w:hAnsi="Arial"/>
          <w:b w:val="0"/>
          <w:i w:val="0"/>
          <w:sz w:val="18"/>
        </w:rPr>
        <w:t xml:space="preserve"> | Self-Employed</w:t>
      </w:r>
      <w:r>
        <w:rPr>
          <w:rFonts w:ascii="Arial" w:hAnsi="Arial"/>
          <w:b w:val="0"/>
          <w:i w:val="0"/>
          <w:sz w:val="18"/>
        </w:rPr>
        <w:t xml:space="preserve"> | Sep 2025 - Present</w:t>
      </w:r>
    </w:p>
    <w:p>
      <w:pPr>
        <w:pStyle w:val="ListBullet"/>
        <w:spacing w:after="20" w:line="240" w:lineRule="auto"/>
        <w:ind w:left="288" w:hanging="202"/>
      </w:pPr>
      <w:r>
        <w:rPr>
          <w:rFonts w:ascii="Arial" w:hAnsi="Arial"/>
          <w:b w:val="0"/>
          <w:i w:val="0"/>
          <w:sz w:val="18"/>
        </w:rPr>
        <w:t>Build websites and automation workflows using n8n, APIs, webhooks, WordPress, Python, and modern web development tools.</w:t>
      </w:r>
    </w:p>
    <w:p>
      <w:pPr>
        <w:pStyle w:val="ListBullet"/>
        <w:spacing w:after="20" w:line="240" w:lineRule="auto"/>
        <w:ind w:left="288" w:hanging="202"/>
      </w:pPr>
      <w:r>
        <w:rPr>
          <w:rFonts w:ascii="Arial" w:hAnsi="Arial"/>
          <w:b w:val="0"/>
          <w:i w:val="0"/>
          <w:sz w:val="18"/>
        </w:rPr>
        <w:t>Test integrations, validate workflow outputs, troubleshoot errors, and document revisions.</w:t>
      </w:r>
    </w:p>
    <w:p>
      <w:pPr>
        <w:pStyle w:val="ListBullet"/>
        <w:spacing w:after="20" w:line="240" w:lineRule="auto"/>
        <w:ind w:left="288" w:hanging="202"/>
      </w:pPr>
      <w:r>
        <w:rPr>
          <w:rFonts w:ascii="Arial" w:hAnsi="Arial"/>
          <w:b w:val="0"/>
          <w:i w:val="0"/>
          <w:sz w:val="18"/>
        </w:rPr>
        <w:t>Work directly from project requirements and communicate progress, issues, and completed deliverables.</w:t>
      </w:r>
    </w:p>
    <w:p>
      <w:pPr>
        <w:keepNext/>
        <w:spacing w:before="40" w:after="0"/>
      </w:pPr>
      <w:r>
        <w:rPr>
          <w:rFonts w:ascii="Arial" w:hAnsi="Arial"/>
          <w:b/>
          <w:i w:val="0"/>
          <w:sz w:val="19"/>
        </w:rPr>
        <w:t>IT Staff / Office Support</w:t>
      </w:r>
      <w:r>
        <w:rPr>
          <w:rFonts w:ascii="Arial" w:hAnsi="Arial"/>
          <w:b w:val="0"/>
          <w:i w:val="0"/>
          <w:sz w:val="18"/>
        </w:rPr>
        <w:t xml:space="preserve"> | JMC Power Depot / Haitek Logistics Services</w:t>
      </w:r>
      <w:r>
        <w:rPr>
          <w:rFonts w:ascii="Arial" w:hAnsi="Arial"/>
          <w:b w:val="0"/>
          <w:i w:val="0"/>
          <w:sz w:val="18"/>
        </w:rPr>
        <w:t xml:space="preserve"> | Aug 2023 - Aug 2025</w:t>
      </w:r>
    </w:p>
    <w:p>
      <w:pPr>
        <w:pStyle w:val="ListBullet"/>
        <w:spacing w:after="20" w:line="240" w:lineRule="auto"/>
        <w:ind w:left="288" w:hanging="202"/>
      </w:pPr>
      <w:r>
        <w:rPr>
          <w:rFonts w:ascii="Arial" w:hAnsi="Arial"/>
          <w:b w:val="0"/>
          <w:i w:val="0"/>
          <w:sz w:val="18"/>
        </w:rPr>
        <w:t>Provided hardware and software support, monitored internal systems, and resolved technical issues.</w:t>
      </w:r>
    </w:p>
    <w:p>
      <w:pPr>
        <w:pStyle w:val="ListBullet"/>
        <w:spacing w:after="20" w:line="240" w:lineRule="auto"/>
        <w:ind w:left="288" w:hanging="202"/>
      </w:pPr>
      <w:r>
        <w:rPr>
          <w:rFonts w:ascii="Arial" w:hAnsi="Arial"/>
          <w:b w:val="0"/>
          <w:i w:val="0"/>
          <w:sz w:val="18"/>
        </w:rPr>
        <w:t>Managed accurate records for inbound and outbound operations and maintained supporting documentation.</w:t>
      </w:r>
    </w:p>
    <w:p>
      <w:pPr>
        <w:keepNext/>
        <w:spacing w:before="40" w:after="0"/>
      </w:pPr>
      <w:r>
        <w:rPr>
          <w:rFonts w:ascii="Arial" w:hAnsi="Arial"/>
          <w:b/>
          <w:i w:val="0"/>
          <w:sz w:val="19"/>
        </w:rPr>
        <w:t>Freelance Embedded Systems Programmer</w:t>
      </w:r>
      <w:r>
        <w:rPr>
          <w:rFonts w:ascii="Arial" w:hAnsi="Arial"/>
          <w:b w:val="0"/>
          <w:i w:val="0"/>
          <w:sz w:val="18"/>
        </w:rPr>
        <w:t xml:space="preserve"> | Self-Employed</w:t>
      </w:r>
      <w:r>
        <w:rPr>
          <w:rFonts w:ascii="Arial" w:hAnsi="Arial"/>
          <w:b w:val="0"/>
          <w:i w:val="0"/>
          <w:sz w:val="18"/>
        </w:rPr>
        <w:t xml:space="preserve"> | Dec 2024 - Present</w:t>
      </w:r>
    </w:p>
    <w:p>
      <w:pPr>
        <w:pStyle w:val="ListBullet"/>
        <w:spacing w:after="20" w:line="240" w:lineRule="auto"/>
        <w:ind w:left="288" w:hanging="202"/>
      </w:pPr>
      <w:r>
        <w:rPr>
          <w:rFonts w:ascii="Arial" w:hAnsi="Arial"/>
          <w:b w:val="0"/>
          <w:i w:val="0"/>
          <w:sz w:val="18"/>
        </w:rPr>
        <w:t>Develop and troubleshoot Arduino- and ESP32-based systems integrating sensors, motors, GPS, GSM, and control logic.</w:t>
      </w:r>
    </w:p>
    <w:p>
      <w:pPr>
        <w:keepNext/>
        <w:spacing w:before="120" w:after="40"/>
        <w:pBdr>
          <w:bottom w:val="single" w:sz="6" w:space="1" w:color="333333"/>
        </w:pBdr>
      </w:pPr>
      <w:r>
        <w:rPr>
          <w:rFonts w:ascii="Arial" w:hAnsi="Arial"/>
          <w:b/>
          <w:i w:val="0"/>
          <w:sz w:val="21"/>
        </w:rPr>
        <w:t>ADDITIONAL EXPERIENCE</w:t>
      </w:r>
    </w:p>
    <w:p>
      <w:pPr>
        <w:spacing w:after="20"/>
      </w:pPr>
      <w:r>
        <w:rPr>
          <w:rFonts w:ascii="Arial" w:hAnsi="Arial"/>
          <w:b/>
          <w:i w:val="0"/>
          <w:sz w:val="18"/>
        </w:rPr>
        <w:t>Freelance Photographer</w:t>
      </w:r>
      <w:r>
        <w:rPr>
          <w:rFonts w:ascii="Arial" w:hAnsi="Arial"/>
          <w:b w:val="0"/>
          <w:i w:val="0"/>
          <w:sz w:val="18"/>
        </w:rPr>
        <w:t xml:space="preserve"> | Jun 2016 - Present | Manage client requirements, schedules, revisions, and final deliverables.</w:t>
      </w:r>
    </w:p>
    <w:p>
      <w:pPr>
        <w:keepNext/>
        <w:spacing w:before="120" w:after="40"/>
        <w:pBdr>
          <w:bottom w:val="single" w:sz="6" w:space="1" w:color="333333"/>
        </w:pBdr>
      </w:pPr>
      <w:r>
        <w:rPr>
          <w:rFonts w:ascii="Arial" w:hAnsi="Arial"/>
          <w:b/>
          <w:i w:val="0"/>
          <w:sz w:val="21"/>
        </w:rPr>
        <w:t>EDUCATION AND CERTIFICATIONS</w:t>
      </w:r>
    </w:p>
    <w:p>
      <w:pPr>
        <w:spacing w:after="20"/>
      </w:pPr>
      <w:r>
        <w:rPr>
          <w:rFonts w:ascii="Arial" w:hAnsi="Arial"/>
          <w:b/>
          <w:i w:val="0"/>
          <w:sz w:val="18"/>
        </w:rPr>
        <w:t>Bachelor of Science in Computer Engineering</w:t>
      </w:r>
      <w:r>
        <w:rPr>
          <w:rFonts w:ascii="Arial" w:hAnsi="Arial"/>
          <w:b w:val="0"/>
          <w:i w:val="0"/>
          <w:sz w:val="18"/>
        </w:rPr>
        <w:t xml:space="preserve"> | Jose Rizal Memorial State University - Main Campus | 2019 - 2023</w:t>
      </w:r>
    </w:p>
    <w:p>
      <w:pPr>
        <w:spacing w:after="0"/>
      </w:pPr>
      <w:r>
        <w:rPr>
          <w:rFonts w:ascii="Arial" w:hAnsi="Arial"/>
          <w:b/>
          <w:i w:val="0"/>
          <w:sz w:val="18"/>
        </w:rPr>
        <w:t xml:space="preserve">Certifications: </w:t>
      </w:r>
      <w:r>
        <w:rPr>
          <w:rFonts w:ascii="Arial" w:hAnsi="Arial"/>
          <w:b w:val="0"/>
          <w:i w:val="0"/>
          <w:sz w:val="18"/>
        </w:rPr>
        <w:t>Microsoft Azure AI Fundamentals; Google Cybersecurity Certificate; Junior Penetration Tester; Electronics Processing and Servicing</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sz w:val="15"/>
      </w:rPr>
      <w:t>Franz Lyster L. Tagalogon | n8n Automation Specialist and Web Developer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